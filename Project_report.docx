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6A54" w14:textId="77777777" w:rsidR="00367838" w:rsidRDefault="00000000">
      <w:pPr>
        <w:pStyle w:val="Heading1"/>
      </w:pPr>
      <w:r>
        <w:t>Placement Management Portal</w:t>
      </w:r>
    </w:p>
    <w:p w14:paraId="3F3FE0AC" w14:textId="77777777" w:rsidR="00367838" w:rsidRDefault="00000000">
      <w:r>
        <w:t>Final Project Report</w:t>
      </w:r>
      <w:r>
        <w:br/>
      </w:r>
    </w:p>
    <w:p w14:paraId="109AFD41" w14:textId="77777777" w:rsidR="00367838" w:rsidRDefault="00000000">
      <w:pPr>
        <w:pStyle w:val="Heading2"/>
      </w:pPr>
      <w:r>
        <w:t>Author</w:t>
      </w:r>
    </w:p>
    <w:p w14:paraId="24F26721" w14:textId="41BAD2C2" w:rsidR="00367838" w:rsidRDefault="00000000">
      <w:r>
        <w:t>Name: Aryan Bose</w:t>
      </w:r>
      <w:r>
        <w:br/>
        <w:t>Roll No: 24F3004686</w:t>
      </w:r>
      <w:r>
        <w:br/>
        <w:t xml:space="preserve">Email: </w:t>
      </w:r>
      <w:r w:rsidR="007F024B">
        <w:t>24f3004686@ds.study.iitm.ac.in</w:t>
      </w:r>
      <w:r>
        <w:br/>
        <w:t>This project was developed as a modern web application demonstrating full-stack software engineering using Flask and Vue.js.</w:t>
      </w:r>
    </w:p>
    <w:p w14:paraId="026B1F87" w14:textId="77777777" w:rsidR="00367838" w:rsidRDefault="00000000">
      <w:pPr>
        <w:pStyle w:val="Heading2"/>
      </w:pPr>
      <w:r>
        <w:t>Project Description</w:t>
      </w:r>
    </w:p>
    <w:p w14:paraId="62A53CE8" w14:textId="77777777" w:rsidR="00367838" w:rsidRDefault="00000000">
      <w:r>
        <w:t>The objective of the project is to build a complete Placement Management Portal that digitizes the placement process for students, companies and administrators. The system provides secure authentication, role-based dashboards, company registration and approval, student profile management, job posting, application tracking, interview scheduling, analytics dashboards, report generation and an ATS-style resume screener. The application follows a REST API architecture where the Flask backend exposes services consumed by a Vue.js frontend.</w:t>
      </w:r>
    </w:p>
    <w:p w14:paraId="781E7954" w14:textId="77777777" w:rsidR="00367838" w:rsidRDefault="00000000">
      <w:pPr>
        <w:pStyle w:val="Heading2"/>
      </w:pPr>
      <w:r>
        <w:t>Technologies Used</w:t>
      </w:r>
    </w:p>
    <w:p w14:paraId="442195AF" w14:textId="77777777" w:rsidR="00367838" w:rsidRDefault="00000000">
      <w:r>
        <w:t>Backend: Flask, Flask-JWT-Extended, Flask-CORS, SQLAlchemy ORM, SQLite.</w:t>
      </w:r>
      <w:r>
        <w:br/>
        <w:t>Frontend: Vue.js, Vite, Axios, Bootstrap 5, Bootstrap Icons, Chart.js (vue-chartjs).</w:t>
      </w:r>
      <w:r>
        <w:br/>
        <w:t>Other: Progressive Web App (Vite PWA), HTML5, CSS3, JavaScript.</w:t>
      </w:r>
      <w:r>
        <w:br/>
      </w:r>
      <w:r>
        <w:br/>
        <w:t>Reasons:</w:t>
      </w:r>
      <w:r>
        <w:br/>
        <w:t>- Flask provides lightweight REST API development.</w:t>
      </w:r>
      <w:r>
        <w:br/>
        <w:t>- SQLAlchemy simplifies relational database operations.</w:t>
      </w:r>
      <w:r>
        <w:br/>
        <w:t>- JWT secures authenticated endpoints.</w:t>
      </w:r>
      <w:r>
        <w:br/>
        <w:t>- Vue.js offers reusable reactive components.</w:t>
      </w:r>
      <w:r>
        <w:br/>
        <w:t>- Axios enables asynchronous API communication.</w:t>
      </w:r>
      <w:r>
        <w:br/>
        <w:t>- Bootstrap creates a responsive interface.</w:t>
      </w:r>
      <w:r>
        <w:br/>
        <w:t>- Chart.js visualizes placement analytics.</w:t>
      </w:r>
      <w:r>
        <w:br/>
        <w:t>- PWA support enables installation and offline caching.</w:t>
      </w:r>
    </w:p>
    <w:p w14:paraId="57783250" w14:textId="77777777" w:rsidR="00367838" w:rsidRDefault="00000000">
      <w:pPr>
        <w:pStyle w:val="Heading2"/>
      </w:pPr>
      <w:r>
        <w:t>Database Schema Design</w:t>
      </w:r>
    </w:p>
    <w:p w14:paraId="392F1BCD" w14:textId="77777777" w:rsidR="00367838" w:rsidRDefault="00000000">
      <w:r>
        <w:t>The application uses a relational SQLite database.</w:t>
      </w:r>
      <w:r>
        <w:br/>
        <w:t>User(id, email, password, role) stores authentication data.</w:t>
      </w:r>
      <w:r>
        <w:br/>
        <w:t>Student(user_id, full_name, branch, cgpa, graduation_year, skills, resume, approved) stores student profiles.</w:t>
      </w:r>
      <w:r>
        <w:br/>
        <w:t>Company(user_id, company_name, approved) stores recruiter information.</w:t>
      </w:r>
      <w:r>
        <w:br/>
        <w:t>JobPosition(id, company_id, title, skills_required, salary, benefits, status) stores job postings.</w:t>
      </w:r>
      <w:r>
        <w:br/>
        <w:t>Application(id, student_id, job_id, status, interview_date, feedback) records every application.</w:t>
      </w:r>
      <w:r>
        <w:br/>
        <w:t>Foreign keys maintain relationships while approval flags control account access.</w:t>
      </w:r>
    </w:p>
    <w:p w14:paraId="5F4A6129" w14:textId="77777777" w:rsidR="00367838" w:rsidRDefault="00000000">
      <w:pPr>
        <w:pStyle w:val="Heading2"/>
      </w:pPr>
      <w:r>
        <w:lastRenderedPageBreak/>
        <w:t>API Design</w:t>
      </w:r>
    </w:p>
    <w:p w14:paraId="437E4BFE" w14:textId="77777777" w:rsidR="00367838" w:rsidRDefault="00000000">
      <w:r>
        <w:t>REST endpoints were implemented for:</w:t>
      </w:r>
      <w:r>
        <w:br/>
        <w:t>• Authentication (register/login)</w:t>
      </w:r>
      <w:r>
        <w:br/>
        <w:t>• Student profile management</w:t>
      </w:r>
      <w:r>
        <w:br/>
        <w:t>• Company registration and job management</w:t>
      </w:r>
      <w:r>
        <w:br/>
        <w:t>• Admin approvals, deletion and statistics</w:t>
      </w:r>
      <w:r>
        <w:br/>
        <w:t>• Application workflow and interview scheduling</w:t>
      </w:r>
      <w:r>
        <w:br/>
        <w:t>• Dashboard analytics</w:t>
      </w:r>
      <w:r>
        <w:br/>
        <w:t>• CSV, PDF and HTML report generation</w:t>
      </w:r>
      <w:r>
        <w:br/>
        <w:t>• ATS resume analysis.</w:t>
      </w:r>
      <w:r>
        <w:br/>
        <w:t>JWT authentication and role-based authorization protect all secured routes.</w:t>
      </w:r>
    </w:p>
    <w:p w14:paraId="5F3630E7" w14:textId="77777777" w:rsidR="00367838" w:rsidRDefault="00000000">
      <w:pPr>
        <w:pStyle w:val="Heading2"/>
      </w:pPr>
      <w:r>
        <w:t>Architecture and Features</w:t>
      </w:r>
    </w:p>
    <w:p w14:paraId="3CFF01C2" w14:textId="77777777" w:rsidR="00367838" w:rsidRDefault="00000000">
      <w:r>
        <w:t>The project follows a client-server architecture. Flask blueprints separate authentication, student, company, admin, public and ATS modules. SQLAlchemy models encapsulate database access. The Vue frontend is organized into reusable components such as Landing Dashboard, Login, Student Dashboard, Company Dashboard, Admin Dashboard, Charts and ATS Checker.</w:t>
      </w:r>
      <w:r>
        <w:br/>
      </w:r>
      <w:r>
        <w:br/>
        <w:t>Major features include:</w:t>
      </w:r>
      <w:r>
        <w:br/>
        <w:t>- Secure JWT login.</w:t>
      </w:r>
      <w:r>
        <w:br/>
        <w:t>- Student &amp; company registration.</w:t>
      </w:r>
      <w:r>
        <w:br/>
        <w:t>- Admin approval workflow.</w:t>
      </w:r>
      <w:r>
        <w:br/>
        <w:t>- Job posting and application management.</w:t>
      </w:r>
      <w:r>
        <w:br/>
        <w:t>- Placement analytics with bar and pie charts.</w:t>
      </w:r>
      <w:r>
        <w:br/>
        <w:t>- Public landing dashboard.</w:t>
      </w:r>
      <w:r>
        <w:br/>
        <w:t>- Responsive Bootstrap interface.</w:t>
      </w:r>
      <w:r>
        <w:br/>
        <w:t>- CSV/PDF/HTML export.</w:t>
      </w:r>
      <w:r>
        <w:br/>
        <w:t>- Progressive Web App support.</w:t>
      </w:r>
      <w:r>
        <w:br/>
        <w:t>- ATS-style resume screener using keyword matching and scoring.</w:t>
      </w:r>
    </w:p>
    <w:p w14:paraId="1DF34246" w14:textId="77777777" w:rsidR="00367838" w:rsidRDefault="00000000">
      <w:pPr>
        <w:pStyle w:val="Heading2"/>
      </w:pPr>
      <w:r>
        <w:t>Technology Contribution</w:t>
      </w:r>
    </w:p>
    <w:p w14:paraId="18424642" w14:textId="77777777" w:rsidR="00367838" w:rsidRDefault="00000000">
      <w:r>
        <w:t>Backend (Flask + Database): 30%</w:t>
      </w:r>
      <w:r>
        <w:br/>
        <w:t>Frontend (Vue.js): 25%</w:t>
      </w:r>
      <w:r>
        <w:br/>
        <w:t>REST APIs &amp; Axios: 10%</w:t>
      </w:r>
      <w:r>
        <w:br/>
        <w:t>Authentication &amp; Role Management: 10%</w:t>
      </w:r>
      <w:r>
        <w:br/>
        <w:t>Responsive UI (Bootstrap): 8%</w:t>
      </w:r>
      <w:r>
        <w:br/>
        <w:t>Charts &amp; Analytics: 7%</w:t>
      </w:r>
      <w:r>
        <w:br/>
        <w:t>PWA Support: 5%</w:t>
      </w:r>
      <w:r>
        <w:br/>
        <w:t>ATS Resume Screener: 5%</w:t>
      </w:r>
    </w:p>
    <w:p w14:paraId="418E08C0" w14:textId="77777777" w:rsidR="00367838" w:rsidRDefault="00000000">
      <w:pPr>
        <w:pStyle w:val="Heading2"/>
      </w:pPr>
      <w:r>
        <w:t>Video</w:t>
      </w:r>
    </w:p>
    <w:p w14:paraId="00F27F20" w14:textId="025D30D2" w:rsidR="00367838" w:rsidRDefault="00000000">
      <w:r>
        <w:t xml:space="preserve">Demo Video Link: </w:t>
      </w:r>
      <w:r w:rsidR="003F1096" w:rsidRPr="003F1096">
        <w:t>https://drive.google.com/file/d/1LQFDnjDlsn_UYbX2DPcYyGJSA4NkyCpw/view?usp=sharing</w:t>
      </w:r>
    </w:p>
    <w:sectPr w:rsidR="003678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401514">
    <w:abstractNumId w:val="8"/>
  </w:num>
  <w:num w:numId="2" w16cid:durableId="1465151694">
    <w:abstractNumId w:val="6"/>
  </w:num>
  <w:num w:numId="3" w16cid:durableId="1472823102">
    <w:abstractNumId w:val="5"/>
  </w:num>
  <w:num w:numId="4" w16cid:durableId="714080901">
    <w:abstractNumId w:val="4"/>
  </w:num>
  <w:num w:numId="5" w16cid:durableId="1632125865">
    <w:abstractNumId w:val="7"/>
  </w:num>
  <w:num w:numId="6" w16cid:durableId="118644036">
    <w:abstractNumId w:val="3"/>
  </w:num>
  <w:num w:numId="7" w16cid:durableId="27533716">
    <w:abstractNumId w:val="2"/>
  </w:num>
  <w:num w:numId="8" w16cid:durableId="41297647">
    <w:abstractNumId w:val="1"/>
  </w:num>
  <w:num w:numId="9" w16cid:durableId="69188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FB"/>
    <w:rsid w:val="0015074B"/>
    <w:rsid w:val="0029639D"/>
    <w:rsid w:val="00326F90"/>
    <w:rsid w:val="00367838"/>
    <w:rsid w:val="003F1096"/>
    <w:rsid w:val="004A4C6F"/>
    <w:rsid w:val="00751095"/>
    <w:rsid w:val="007F024B"/>
    <w:rsid w:val="00AA1D8D"/>
    <w:rsid w:val="00B47730"/>
    <w:rsid w:val="00CB0664"/>
    <w:rsid w:val="00EB27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E5D5C"/>
  <w14:defaultImageDpi w14:val="300"/>
  <w15:docId w15:val="{57AB506A-0C6B-460E-8E4E-83811948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bosearyan913@outlook.com</cp:lastModifiedBy>
  <cp:revision>3</cp:revision>
  <dcterms:created xsi:type="dcterms:W3CDTF">2026-08-07T17:21:00Z</dcterms:created>
  <dcterms:modified xsi:type="dcterms:W3CDTF">2026-08-08T13:26:00Z</dcterms:modified>
  <cp:category/>
</cp:coreProperties>
</file>